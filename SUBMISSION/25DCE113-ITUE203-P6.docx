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01339" w14:textId="21428918" w:rsidR="000D79EF" w:rsidRDefault="000D79EF" w:rsidP="000D79EF">
      <w:pPr>
        <w:jc w:val="center"/>
      </w:pPr>
      <w:r>
        <w:rPr>
          <w:b/>
          <w:sz w:val="32"/>
        </w:rPr>
        <w:t xml:space="preserve">Practical - </w:t>
      </w:r>
      <w:r w:rsidR="00C06C2D">
        <w:rPr>
          <w:b/>
          <w:sz w:val="32"/>
        </w:rPr>
        <w:t>6</w:t>
      </w:r>
      <w:r>
        <w:rPr>
          <w:b/>
          <w:sz w:val="32"/>
        </w:rPr>
        <w:br/>
      </w:r>
    </w:p>
    <w:p w14:paraId="6C4044DA" w14:textId="72E543C1" w:rsidR="00C7323D" w:rsidRDefault="000D79EF" w:rsidP="008560D3">
      <w:pPr>
        <w:jc w:val="center"/>
        <w:rPr>
          <w:b/>
          <w:sz w:val="28"/>
        </w:rPr>
      </w:pPr>
      <w:r>
        <w:rPr>
          <w:b/>
          <w:sz w:val="28"/>
        </w:rPr>
        <w:t xml:space="preserve">Practical Title: </w:t>
      </w:r>
      <w:r w:rsidR="00C06C2D" w:rsidRPr="00C06C2D">
        <w:rPr>
          <w:b/>
          <w:sz w:val="28"/>
        </w:rPr>
        <w:t>Rendering External JSON Data using Fetch API, Search and F</w:t>
      </w:r>
      <w:r w:rsidR="00FE22B5">
        <w:rPr>
          <w:b/>
          <w:sz w:val="28"/>
        </w:rPr>
        <w:t>i</w:t>
      </w:r>
      <w:r w:rsidR="00C06C2D" w:rsidRPr="00C06C2D">
        <w:rPr>
          <w:b/>
          <w:sz w:val="28"/>
        </w:rPr>
        <w:t>lter</w:t>
      </w:r>
    </w:p>
    <w:p w14:paraId="05B10730" w14:textId="0E1CAB1F" w:rsidR="00594038" w:rsidRPr="00097A96" w:rsidRDefault="000D79EF" w:rsidP="00097A96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Problem </w:t>
      </w:r>
      <w:proofErr w:type="spellStart"/>
      <w:r>
        <w:rPr>
          <w:rFonts w:cs="Times New Roman"/>
          <w:szCs w:val="24"/>
        </w:rPr>
        <w:t>Definition</w:t>
      </w:r>
      <w:r w:rsidR="008560D3" w:rsidRPr="008560D3">
        <w:rPr>
          <w:rFonts w:cs="Times New Roman"/>
          <w:szCs w:val="24"/>
        </w:rPr>
        <w:t>Display</w:t>
      </w:r>
      <w:proofErr w:type="spellEnd"/>
      <w:r w:rsidR="008560D3" w:rsidRPr="008560D3">
        <w:rPr>
          <w:rFonts w:cs="Times New Roman"/>
          <w:szCs w:val="24"/>
        </w:rPr>
        <w:t xml:space="preserve"> event lists, student profiles, notices, or FAQs from external JSON files using Fetch API. Implement dynamic rendering, search, filter, sorting, and pagination.</w:t>
      </w:r>
    </w:p>
    <w:p w14:paraId="1A44F249" w14:textId="77777777" w:rsidR="00E535B5" w:rsidRDefault="00594038" w:rsidP="002273ED">
      <w:r w:rsidRPr="00594038">
        <w:rPr>
          <w:lang w:val="en-IN"/>
        </w:rPr>
        <w:t>1.</w:t>
      </w:r>
      <w:r w:rsidR="00D246D3">
        <w:rPr>
          <w:lang w:val="en-IN"/>
        </w:rPr>
        <w:t xml:space="preserve"> </w:t>
      </w:r>
      <w:r w:rsidR="00E535B5" w:rsidRPr="00E535B5">
        <w:t xml:space="preserve">How is JSON fetched, parsed, and rendered? </w:t>
      </w:r>
    </w:p>
    <w:p w14:paraId="26303C0B" w14:textId="6FC8B414" w:rsidR="002273ED" w:rsidRPr="002273ED" w:rsidRDefault="00594038" w:rsidP="00600FBB">
      <w:pPr>
        <w:rPr>
          <w:b/>
          <w:bCs/>
          <w:lang w:val="en-IN"/>
        </w:rPr>
      </w:pPr>
      <w:r w:rsidRPr="00594038">
        <w:rPr>
          <w:lang w:val="en-IN"/>
        </w:rPr>
        <w:t xml:space="preserve">Answer: </w:t>
      </w:r>
      <w:r w:rsidR="000F780E" w:rsidRPr="000F780E">
        <w:t>I use the Fetch API to request the JSON file, for example fetch("</w:t>
      </w:r>
      <w:proofErr w:type="spellStart"/>
      <w:proofErr w:type="gramStart"/>
      <w:r w:rsidR="000F780E" w:rsidRPr="000F780E">
        <w:t>events.json</w:t>
      </w:r>
      <w:proofErr w:type="spellEnd"/>
      <w:proofErr w:type="gramEnd"/>
      <w:r w:rsidR="000F780E" w:rsidRPr="000F780E">
        <w:t xml:space="preserve">"). The server's reply is a Response object, so I call </w:t>
      </w:r>
      <w:proofErr w:type="spellStart"/>
      <w:proofErr w:type="gramStart"/>
      <w:r w:rsidR="000F780E" w:rsidRPr="000F780E">
        <w:t>response.json</w:t>
      </w:r>
      <w:proofErr w:type="spellEnd"/>
      <w:proofErr w:type="gramEnd"/>
      <w:r w:rsidR="000F780E" w:rsidRPr="000F780E">
        <w:t xml:space="preserve">() on it. This turns the raw JSON text into a normal JavaScript array of objects. I then loop over the array with </w:t>
      </w:r>
      <w:proofErr w:type="gramStart"/>
      <w:r w:rsidR="000F780E" w:rsidRPr="000F780E">
        <w:t>map(</w:t>
      </w:r>
      <w:proofErr w:type="gramEnd"/>
      <w:r w:rsidR="000F780E" w:rsidRPr="000F780E">
        <w:t xml:space="preserve">) and build an HTML card for each record. </w:t>
      </w:r>
      <w:proofErr w:type="gramStart"/>
      <w:r w:rsidR="000F780E" w:rsidRPr="000F780E">
        <w:t>Finally</w:t>
      </w:r>
      <w:proofErr w:type="gramEnd"/>
      <w:r w:rsidR="000F780E" w:rsidRPr="000F780E">
        <w:t xml:space="preserve"> I put all the cards into the page by setting </w:t>
      </w:r>
      <w:proofErr w:type="spellStart"/>
      <w:r w:rsidR="000F780E" w:rsidRPr="000F780E">
        <w:t>innerHTML</w:t>
      </w:r>
      <w:proofErr w:type="spellEnd"/>
      <w:r w:rsidR="000F780E" w:rsidRPr="000F780E">
        <w:t xml:space="preserve"> of a container element. Because the data comes from a separate file, I can change the records without touching the HTML.</w:t>
      </w:r>
    </w:p>
    <w:p w14:paraId="00CBF372" w14:textId="46EFA6E8" w:rsidR="00376216" w:rsidRDefault="00376216" w:rsidP="00594038">
      <w:r w:rsidRPr="00376216">
        <w:t xml:space="preserve">2. </w:t>
      </w:r>
      <w:r w:rsidR="00600FBB" w:rsidRPr="00600FBB">
        <w:t>Which array methods are used for search, filter, sort, and pagination?</w:t>
      </w:r>
    </w:p>
    <w:p w14:paraId="399CABBC" w14:textId="77777777" w:rsidR="00121FA7" w:rsidRPr="00121FA7" w:rsidRDefault="00600FBB" w:rsidP="00121FA7">
      <w:pPr>
        <w:numPr>
          <w:ilvl w:val="0"/>
          <w:numId w:val="20"/>
        </w:numPr>
        <w:rPr>
          <w:lang w:val="en-IN"/>
        </w:rPr>
      </w:pPr>
      <w:r>
        <w:t>Answer:</w:t>
      </w:r>
      <w:r w:rsidR="00121FA7">
        <w:t xml:space="preserve"> </w:t>
      </w:r>
      <w:r w:rsidR="00121FA7" w:rsidRPr="00121FA7">
        <w:rPr>
          <w:b/>
          <w:bCs/>
          <w:lang w:val="en-IN"/>
        </w:rPr>
        <w:t>Search:</w:t>
      </w:r>
      <w:r w:rsidR="00121FA7" w:rsidRPr="00121FA7">
        <w:rPr>
          <w:lang w:val="en-IN"/>
        </w:rPr>
        <w:t xml:space="preserve"> </w:t>
      </w:r>
      <w:proofErr w:type="gramStart"/>
      <w:r w:rsidR="00121FA7" w:rsidRPr="00121FA7">
        <w:rPr>
          <w:lang w:val="en-IN"/>
        </w:rPr>
        <w:t>filter(</w:t>
      </w:r>
      <w:proofErr w:type="gramEnd"/>
      <w:r w:rsidR="00121FA7" w:rsidRPr="00121FA7">
        <w:rPr>
          <w:lang w:val="en-IN"/>
        </w:rPr>
        <w:t xml:space="preserve">) together with </w:t>
      </w:r>
      <w:proofErr w:type="gramStart"/>
      <w:r w:rsidR="00121FA7" w:rsidRPr="00121FA7">
        <w:rPr>
          <w:lang w:val="en-IN"/>
        </w:rPr>
        <w:t>includes(</w:t>
      </w:r>
      <w:proofErr w:type="gramEnd"/>
      <w:r w:rsidR="00121FA7" w:rsidRPr="00121FA7">
        <w:rPr>
          <w:lang w:val="en-IN"/>
        </w:rPr>
        <w:t xml:space="preserve">). The text is converted with </w:t>
      </w:r>
      <w:proofErr w:type="spellStart"/>
      <w:proofErr w:type="gramStart"/>
      <w:r w:rsidR="00121FA7" w:rsidRPr="00121FA7">
        <w:rPr>
          <w:lang w:val="en-IN"/>
        </w:rPr>
        <w:t>toLowerCase</w:t>
      </w:r>
      <w:proofErr w:type="spellEnd"/>
      <w:r w:rsidR="00121FA7" w:rsidRPr="00121FA7">
        <w:rPr>
          <w:lang w:val="en-IN"/>
        </w:rPr>
        <w:t>(</w:t>
      </w:r>
      <w:proofErr w:type="gramEnd"/>
      <w:r w:rsidR="00121FA7" w:rsidRPr="00121FA7">
        <w:rPr>
          <w:lang w:val="en-IN"/>
        </w:rPr>
        <w:t>) so the search is not case-sensitive.</w:t>
      </w:r>
    </w:p>
    <w:p w14:paraId="4A751A0C" w14:textId="77777777" w:rsidR="00121FA7" w:rsidRPr="00121FA7" w:rsidRDefault="00121FA7" w:rsidP="00121FA7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Filter: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filter(</w:t>
      </w:r>
      <w:proofErr w:type="gramEnd"/>
      <w:r w:rsidRPr="00121FA7">
        <w:rPr>
          <w:lang w:val="en-IN"/>
        </w:rPr>
        <w:t>) again, to keep only the records that match the chosen category or status.</w:t>
      </w:r>
    </w:p>
    <w:p w14:paraId="09751488" w14:textId="77777777" w:rsidR="00121FA7" w:rsidRPr="00121FA7" w:rsidRDefault="00121FA7" w:rsidP="00121FA7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Sort: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sort(</w:t>
      </w:r>
      <w:proofErr w:type="gramEnd"/>
      <w:r w:rsidRPr="00121FA7">
        <w:rPr>
          <w:lang w:val="en-IN"/>
        </w:rPr>
        <w:t xml:space="preserve">) with a compare function, for example by date, or by name using </w:t>
      </w:r>
      <w:proofErr w:type="spellStart"/>
      <w:proofErr w:type="gramStart"/>
      <w:r w:rsidRPr="00121FA7">
        <w:rPr>
          <w:lang w:val="en-IN"/>
        </w:rPr>
        <w:t>localeCompare</w:t>
      </w:r>
      <w:proofErr w:type="spellEnd"/>
      <w:r w:rsidRPr="00121FA7">
        <w:rPr>
          <w:lang w:val="en-IN"/>
        </w:rPr>
        <w:t>(</w:t>
      </w:r>
      <w:proofErr w:type="gramEnd"/>
      <w:r w:rsidRPr="00121FA7">
        <w:rPr>
          <w:lang w:val="en-IN"/>
        </w:rPr>
        <w:t>).</w:t>
      </w:r>
    </w:p>
    <w:p w14:paraId="05F6A4FF" w14:textId="7226FE54" w:rsidR="00600FBB" w:rsidRPr="002C3619" w:rsidRDefault="00121FA7" w:rsidP="00594038">
      <w:pPr>
        <w:numPr>
          <w:ilvl w:val="0"/>
          <w:numId w:val="20"/>
        </w:numPr>
        <w:rPr>
          <w:lang w:val="en-IN"/>
        </w:rPr>
      </w:pPr>
      <w:r w:rsidRPr="00121FA7">
        <w:rPr>
          <w:b/>
          <w:bCs/>
          <w:lang w:val="en-IN"/>
        </w:rPr>
        <w:t>Pagination:</w:t>
      </w:r>
      <w:r w:rsidRPr="00121FA7">
        <w:rPr>
          <w:lang w:val="en-IN"/>
        </w:rPr>
        <w:t xml:space="preserve"> </w:t>
      </w:r>
      <w:proofErr w:type="gramStart"/>
      <w:r w:rsidRPr="00121FA7">
        <w:rPr>
          <w:lang w:val="en-IN"/>
        </w:rPr>
        <w:t>slice(</w:t>
      </w:r>
      <w:proofErr w:type="gramEnd"/>
      <w:r w:rsidRPr="00121FA7">
        <w:rPr>
          <w:lang w:val="en-IN"/>
        </w:rPr>
        <w:t>start, end), where start = (</w:t>
      </w:r>
      <w:proofErr w:type="spellStart"/>
      <w:r w:rsidRPr="00121FA7">
        <w:rPr>
          <w:lang w:val="en-IN"/>
        </w:rPr>
        <w:t>currentPage</w:t>
      </w:r>
      <w:proofErr w:type="spellEnd"/>
      <w:r w:rsidRPr="00121FA7">
        <w:rPr>
          <w:lang w:val="en-IN"/>
        </w:rPr>
        <w:t xml:space="preserve"> - 1) × </w:t>
      </w:r>
      <w:proofErr w:type="spellStart"/>
      <w:r w:rsidRPr="00121FA7">
        <w:rPr>
          <w:lang w:val="en-IN"/>
        </w:rPr>
        <w:t>itemsPerPage</w:t>
      </w:r>
      <w:proofErr w:type="spellEnd"/>
      <w:r w:rsidRPr="00121FA7">
        <w:rPr>
          <w:lang w:val="en-IN"/>
        </w:rPr>
        <w:t xml:space="preserve">. The number of pages is </w:t>
      </w:r>
      <w:proofErr w:type="spellStart"/>
      <w:r w:rsidRPr="00121FA7">
        <w:rPr>
          <w:lang w:val="en-IN"/>
        </w:rPr>
        <w:t>Math.ceil</w:t>
      </w:r>
      <w:proofErr w:type="spellEnd"/>
      <w:r w:rsidRPr="00121FA7">
        <w:rPr>
          <w:lang w:val="en-IN"/>
        </w:rPr>
        <w:t>(</w:t>
      </w:r>
      <w:proofErr w:type="spellStart"/>
      <w:r w:rsidRPr="00121FA7">
        <w:rPr>
          <w:lang w:val="en-IN"/>
        </w:rPr>
        <w:t>totalItems</w:t>
      </w:r>
      <w:proofErr w:type="spellEnd"/>
      <w:r w:rsidRPr="00121FA7">
        <w:rPr>
          <w:lang w:val="en-IN"/>
        </w:rPr>
        <w:t xml:space="preserve"> / </w:t>
      </w:r>
      <w:proofErr w:type="spellStart"/>
      <w:r w:rsidRPr="00121FA7">
        <w:rPr>
          <w:lang w:val="en-IN"/>
        </w:rPr>
        <w:t>itemsPerPage</w:t>
      </w:r>
      <w:proofErr w:type="spellEnd"/>
      <w:r w:rsidRPr="00121FA7">
        <w:rPr>
          <w:lang w:val="en-IN"/>
        </w:rPr>
        <w:t>).</w:t>
      </w:r>
    </w:p>
    <w:p w14:paraId="554B5AB0" w14:textId="77777777" w:rsidR="00127F75" w:rsidRDefault="007F65B6" w:rsidP="007F65B6">
      <w:r w:rsidRPr="007F65B6">
        <w:rPr>
          <w:lang w:val="en-IN"/>
        </w:rPr>
        <w:t xml:space="preserve">3. </w:t>
      </w:r>
      <w:r w:rsidR="00127F75" w:rsidRPr="00127F75">
        <w:t xml:space="preserve">How are loading and error states handled? </w:t>
      </w:r>
    </w:p>
    <w:p w14:paraId="68DF36CF" w14:textId="5B8FE2AD" w:rsidR="007F65B6" w:rsidRDefault="00127F75" w:rsidP="00127F75">
      <w:r>
        <w:t>Answer:</w:t>
      </w:r>
      <w:r w:rsidR="002C3619">
        <w:t xml:space="preserve"> </w:t>
      </w:r>
      <w:r w:rsidR="002C3619" w:rsidRPr="002C3619">
        <w:t xml:space="preserve">Before the fetch starts, I show a "Loading..." message. After the data arrives, I hide it and show the list. I wrap the fetch in try...catch (or </w:t>
      </w:r>
      <w:proofErr w:type="gramStart"/>
      <w:r w:rsidR="002C3619" w:rsidRPr="002C3619">
        <w:t>use .catch</w:t>
      </w:r>
      <w:proofErr w:type="gramEnd"/>
      <w:r w:rsidR="002C3619" w:rsidRPr="002C3619">
        <w:t xml:space="preserve">()). I also check </w:t>
      </w:r>
      <w:proofErr w:type="spellStart"/>
      <w:proofErr w:type="gramStart"/>
      <w:r w:rsidR="002C3619" w:rsidRPr="002C3619">
        <w:t>response.ok</w:t>
      </w:r>
      <w:proofErr w:type="spellEnd"/>
      <w:proofErr w:type="gramEnd"/>
      <w:r w:rsidR="002C3619" w:rsidRPr="002C3619">
        <w:t>, because a wrong file name gives a 404 that does not throw an error by itself. If something fails, the page shows a friendly message like "Unable to load data. Please try again." If the search or filter finds nothing, the page shows "No records found" instead of staying blank.</w:t>
      </w:r>
    </w:p>
    <w:p w14:paraId="7C6FA965" w14:textId="77777777" w:rsidR="00847362" w:rsidRDefault="00847362" w:rsidP="00127F75"/>
    <w:p w14:paraId="5A6B9ECE" w14:textId="77777777" w:rsidR="00847362" w:rsidRPr="007F65B6" w:rsidRDefault="00847362" w:rsidP="00127F75">
      <w:pPr>
        <w:rPr>
          <w:lang w:val="en-IN"/>
        </w:rPr>
      </w:pPr>
    </w:p>
    <w:p w14:paraId="04026AE0" w14:textId="77777777" w:rsidR="00127F75" w:rsidRDefault="008D559A" w:rsidP="00127F75">
      <w:r w:rsidRPr="008D559A">
        <w:rPr>
          <w:lang w:val="en-IN"/>
        </w:rPr>
        <w:lastRenderedPageBreak/>
        <w:t>4</w:t>
      </w:r>
      <w:r w:rsidR="00127F75" w:rsidRPr="00127F75">
        <w:t xml:space="preserve">How is modularity maintained in JavaScript files? </w:t>
      </w:r>
    </w:p>
    <w:p w14:paraId="1C4E3D3A" w14:textId="77777777" w:rsidR="00847362" w:rsidRPr="00847362" w:rsidRDefault="00127F75" w:rsidP="00847362">
      <w:pPr>
        <w:rPr>
          <w:lang w:val="en-IN"/>
        </w:rPr>
      </w:pPr>
      <w:r>
        <w:t xml:space="preserve">Answer: </w:t>
      </w:r>
      <w:r w:rsidR="00847362" w:rsidRPr="00847362">
        <w:rPr>
          <w:lang w:val="en-IN"/>
        </w:rPr>
        <w:t>I split the code into separate files by job:</w:t>
      </w:r>
    </w:p>
    <w:p w14:paraId="008FAA3F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fetchData.js fetches and returns the data.</w:t>
      </w:r>
    </w:p>
    <w:p w14:paraId="2282F400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render.js builds the HTML.</w:t>
      </w:r>
    </w:p>
    <w:p w14:paraId="14D777EC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filters.js handles search, filter, and sort.</w:t>
      </w:r>
    </w:p>
    <w:p w14:paraId="2920687F" w14:textId="77777777" w:rsidR="00847362" w:rsidRPr="00847362" w:rsidRDefault="00847362" w:rsidP="00847362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>pagination.js handles page logic.</w:t>
      </w:r>
    </w:p>
    <w:p w14:paraId="77392199" w14:textId="652E34A7" w:rsidR="004A6E72" w:rsidRPr="00723814" w:rsidRDefault="00847362" w:rsidP="000571B9">
      <w:pPr>
        <w:numPr>
          <w:ilvl w:val="0"/>
          <w:numId w:val="21"/>
        </w:numPr>
        <w:rPr>
          <w:lang w:val="en-IN"/>
        </w:rPr>
      </w:pPr>
      <w:r w:rsidRPr="00847362">
        <w:rPr>
          <w:lang w:val="en-IN"/>
        </w:rPr>
        <w:t xml:space="preserve">main.js connects everything and handles </w:t>
      </w:r>
      <w:proofErr w:type="gramStart"/>
      <w:r w:rsidRPr="00847362">
        <w:rPr>
          <w:lang w:val="en-IN"/>
        </w:rPr>
        <w:t>event</w:t>
      </w:r>
      <w:r w:rsidR="000A5211">
        <w:rPr>
          <w:lang w:val="en-IN"/>
        </w:rPr>
        <w:t xml:space="preserve"> .</w:t>
      </w:r>
      <w:proofErr w:type="gramEnd"/>
    </w:p>
    <w:p w14:paraId="3267AC52" w14:textId="77777777" w:rsidR="004A6E72" w:rsidRPr="000207DE" w:rsidRDefault="004A6E72" w:rsidP="000571B9">
      <w:pPr>
        <w:rPr>
          <w:lang w:val="en-IN"/>
        </w:rPr>
      </w:pPr>
    </w:p>
    <w:p w14:paraId="1D34DF2B" w14:textId="5B5D1E7F" w:rsidR="003017A0" w:rsidRDefault="00726522" w:rsidP="00EF4E34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C.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Evidence of Work (Screenshots</w:t>
      </w:r>
      <w:r w:rsidR="004A6E7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)</w:t>
      </w:r>
    </w:p>
    <w:p w14:paraId="7F55896F" w14:textId="4DCD4048" w:rsidR="004A6E72" w:rsidRPr="004A6E72" w:rsidRDefault="00723814" w:rsidP="004A6E72">
      <w:proofErr w:type="gramStart"/>
      <w:r>
        <w:t>Events :</w:t>
      </w:r>
      <w:proofErr w:type="gramEnd"/>
    </w:p>
    <w:p w14:paraId="6B467179" w14:textId="64755142" w:rsidR="00E96AE0" w:rsidRDefault="00723814" w:rsidP="007D6E04">
      <w:r w:rsidRPr="00723814">
        <w:rPr>
          <w:noProof/>
        </w:rPr>
        <w:drawing>
          <wp:inline distT="0" distB="0" distL="0" distR="0" wp14:anchorId="03BB3216" wp14:editId="5EE16E6B">
            <wp:extent cx="5486400" cy="2903855"/>
            <wp:effectExtent l="0" t="0" r="0" b="0"/>
            <wp:docPr id="790199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1997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424C" w14:textId="0CED8324" w:rsidR="004A20D3" w:rsidRDefault="00723814" w:rsidP="007D6E04">
      <w:proofErr w:type="gramStart"/>
      <w:r>
        <w:t>Students :</w:t>
      </w:r>
      <w:proofErr w:type="gramEnd"/>
    </w:p>
    <w:p w14:paraId="5D2CEF9E" w14:textId="7C540BEA" w:rsidR="00723814" w:rsidRDefault="00723814" w:rsidP="007D6E04">
      <w:r w:rsidRPr="00723814">
        <w:rPr>
          <w:noProof/>
        </w:rPr>
        <w:lastRenderedPageBreak/>
        <w:drawing>
          <wp:inline distT="0" distB="0" distL="0" distR="0" wp14:anchorId="3F5A1AA0" wp14:editId="1BAD75AA">
            <wp:extent cx="5486400" cy="3039745"/>
            <wp:effectExtent l="0" t="0" r="0" b="8255"/>
            <wp:docPr id="263970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701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12D11" w14:textId="77777777" w:rsidR="00723814" w:rsidRDefault="00723814" w:rsidP="007D6E04">
      <w:pPr>
        <w:rPr>
          <w:noProof/>
        </w:rPr>
      </w:pPr>
      <w:r>
        <w:rPr>
          <w:noProof/>
        </w:rPr>
        <w:t>FAQs:</w:t>
      </w:r>
    </w:p>
    <w:p w14:paraId="379CA765" w14:textId="0E7CFED4" w:rsidR="005B75D3" w:rsidRDefault="00723814" w:rsidP="007D6E04">
      <w:r w:rsidRPr="00723814">
        <w:rPr>
          <w:noProof/>
        </w:rPr>
        <w:lastRenderedPageBreak/>
        <w:drawing>
          <wp:inline distT="0" distB="0" distL="0" distR="0" wp14:anchorId="0543B989" wp14:editId="57662A3B">
            <wp:extent cx="5486400" cy="4623435"/>
            <wp:effectExtent l="0" t="0" r="0" b="5715"/>
            <wp:docPr id="1379629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299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2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75D3">
        <w:tab/>
      </w:r>
    </w:p>
    <w:p w14:paraId="45A6BEC5" w14:textId="77777777" w:rsidR="009F57FE" w:rsidRPr="007D6E04" w:rsidRDefault="009F57FE" w:rsidP="007D6E04"/>
    <w:p w14:paraId="714E5994" w14:textId="4247B902" w:rsidR="002C7B4A" w:rsidRDefault="00726522" w:rsidP="00726522">
      <w:pPr>
        <w:pStyle w:val="Heading2"/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</w:pPr>
      <w:r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D.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GitHub Repository </w:t>
      </w:r>
      <w:proofErr w:type="gramStart"/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Link</w:t>
      </w:r>
      <w:r w:rsidR="00FE42F2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 xml:space="preserve"> </w:t>
      </w:r>
      <w:r w:rsidR="005567E5">
        <w:rPr>
          <w:rFonts w:ascii="Times New Roman" w:eastAsia="Times New Roman" w:hAnsi="Times New Roman" w:cstheme="minorBidi"/>
          <w:bCs w:val="0"/>
          <w:color w:val="auto"/>
          <w:sz w:val="28"/>
          <w:szCs w:val="22"/>
        </w:rPr>
        <w:t>:</w:t>
      </w:r>
      <w:proofErr w:type="gramEnd"/>
    </w:p>
    <w:p w14:paraId="284BA006" w14:textId="77777777" w:rsidR="00127F75" w:rsidRPr="00127F75" w:rsidRDefault="00127F75" w:rsidP="00127F75"/>
    <w:p w14:paraId="7E51C8E1" w14:textId="2E19C69B" w:rsidR="00947BD8" w:rsidRDefault="00723814" w:rsidP="000571B9">
      <w:hyperlink r:id="rId11" w:history="1">
        <w:r w:rsidRPr="0068773D">
          <w:rPr>
            <w:rStyle w:val="Hyperlink"/>
          </w:rPr>
          <w:t>https://github.com/PritTejani7/student-hub</w:t>
        </w:r>
      </w:hyperlink>
    </w:p>
    <w:p w14:paraId="0567B00D" w14:textId="77777777" w:rsidR="004E0E65" w:rsidRDefault="004E0E65">
      <w:pPr>
        <w:jc w:val="both"/>
        <w:rPr>
          <w:rFonts w:cs="Times New Roman"/>
        </w:rPr>
      </w:pPr>
    </w:p>
    <w:p w14:paraId="22BD1D51" w14:textId="3F763133" w:rsidR="0080211D" w:rsidRDefault="00726522" w:rsidP="004E0E65">
      <w:pPr>
        <w:rPr>
          <w:lang w:val="en-IN"/>
        </w:rPr>
      </w:pPr>
      <w:r>
        <w:rPr>
          <w:lang w:val="en-IN"/>
        </w:rPr>
        <w:t xml:space="preserve">E. </w:t>
      </w:r>
      <w:r w:rsidR="004E0E65" w:rsidRPr="004E0E65">
        <w:rPr>
          <w:lang w:val="en-IN"/>
        </w:rPr>
        <w:t>Challenges Faced:</w:t>
      </w:r>
    </w:p>
    <w:p w14:paraId="08470851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Fetch gave a CORS or blocked-file error</w:t>
      </w:r>
      <w:r w:rsidRPr="000A5211">
        <w:rPr>
          <w:lang w:val="en-IN"/>
        </w:rPr>
        <w:t xml:space="preserve"> when I opened the HTML file directly from my computer. I fixed it by running the project through a local server (VS Code Live Server or XAMPP).</w:t>
      </w:r>
    </w:p>
    <w:p w14:paraId="2816CDE4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Wrong JSON file path</w:t>
      </w:r>
      <w:r w:rsidRPr="000A5211">
        <w:rPr>
          <w:lang w:val="en-IN"/>
        </w:rPr>
        <w:t xml:space="preserve"> gave a 404 error. I fixed it by checking the folder structure and using the correct relative path.</w:t>
      </w:r>
    </w:p>
    <w:p w14:paraId="0DE55BBA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lastRenderedPageBreak/>
        <w:t>JSON syntax mistakes</w:t>
      </w:r>
      <w:r w:rsidRPr="000A5211">
        <w:rPr>
          <w:lang w:val="en-IN"/>
        </w:rPr>
        <w:t>, such as a trailing comma or single quotes, broke parsing. I fixed them with a JSON validator.</w:t>
      </w:r>
    </w:p>
    <w:p w14:paraId="32FCB561" w14:textId="77777777" w:rsidR="000A5211" w:rsidRPr="000A5211" w:rsidRDefault="000A5211" w:rsidP="000A5211">
      <w:pPr>
        <w:numPr>
          <w:ilvl w:val="0"/>
          <w:numId w:val="22"/>
        </w:numPr>
        <w:tabs>
          <w:tab w:val="clear" w:pos="360"/>
          <w:tab w:val="num" w:pos="720"/>
        </w:tabs>
        <w:rPr>
          <w:lang w:val="en-IN"/>
        </w:rPr>
      </w:pPr>
      <w:r w:rsidRPr="000A5211">
        <w:rPr>
          <w:b/>
          <w:bCs/>
          <w:lang w:val="en-IN"/>
        </w:rPr>
        <w:t>Search and filter did not work together.</w:t>
      </w:r>
      <w:r w:rsidRPr="000A5211">
        <w:rPr>
          <w:lang w:val="en-IN"/>
        </w:rPr>
        <w:t xml:space="preserve"> One was resetting the other. I solved it by applying all conditions to the original array, one after another.</w:t>
      </w:r>
    </w:p>
    <w:p w14:paraId="27EA27A2" w14:textId="77777777" w:rsidR="000A5211" w:rsidRDefault="000A5211" w:rsidP="004E0E65">
      <w:pPr>
        <w:rPr>
          <w:lang w:val="en-IN"/>
        </w:rPr>
      </w:pPr>
    </w:p>
    <w:p w14:paraId="23848C71" w14:textId="77777777" w:rsidR="006C573A" w:rsidRPr="004E0E65" w:rsidRDefault="006C573A" w:rsidP="004E0E65">
      <w:pPr>
        <w:rPr>
          <w:lang w:val="en-IN"/>
        </w:rPr>
      </w:pPr>
    </w:p>
    <w:p w14:paraId="493C22EC" w14:textId="702DE33B" w:rsidR="004E0E65" w:rsidRDefault="004E0E65" w:rsidP="004E0E65">
      <w:pPr>
        <w:rPr>
          <w:lang w:val="en-IN"/>
        </w:rPr>
      </w:pPr>
      <w:r>
        <w:rPr>
          <w:lang w:val="en-IN"/>
        </w:rPr>
        <w:t>F.</w:t>
      </w:r>
      <w:r w:rsidRPr="004E0E65">
        <w:rPr>
          <w:lang w:val="en-IN"/>
        </w:rPr>
        <w:t xml:space="preserve"> Learning Outcomes:</w:t>
      </w:r>
    </w:p>
    <w:p w14:paraId="6B12C36B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fetch external JSON data and render it dynamically on a web page.</w:t>
      </w:r>
    </w:p>
    <w:p w14:paraId="49DFC194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understand how map, filter, sort, and slice work, and I can use them for search, filter, sort, and pagination.</w:t>
      </w:r>
    </w:p>
    <w:p w14:paraId="28121F36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handle loading, empty, and error states to give a good user experience.</w:t>
      </w:r>
    </w:p>
    <w:p w14:paraId="5A44294A" w14:textId="77777777" w:rsidR="009F57FE" w:rsidRPr="009F57FE" w:rsidRDefault="009F57FE" w:rsidP="009F57FE">
      <w:pPr>
        <w:numPr>
          <w:ilvl w:val="0"/>
          <w:numId w:val="23"/>
        </w:numPr>
        <w:tabs>
          <w:tab w:val="clear" w:pos="360"/>
          <w:tab w:val="num" w:pos="720"/>
        </w:tabs>
        <w:rPr>
          <w:lang w:val="en-IN"/>
        </w:rPr>
      </w:pPr>
      <w:r w:rsidRPr="009F57FE">
        <w:rPr>
          <w:lang w:val="en-IN"/>
        </w:rPr>
        <w:t>I can organise JavaScript into reusable modules.</w:t>
      </w:r>
    </w:p>
    <w:p w14:paraId="345351CB" w14:textId="77777777" w:rsidR="000A5211" w:rsidRDefault="000A5211" w:rsidP="004E0E65">
      <w:pPr>
        <w:rPr>
          <w:lang w:val="en-IN"/>
        </w:rPr>
      </w:pPr>
    </w:p>
    <w:p w14:paraId="2C175248" w14:textId="77777777" w:rsidR="0080211D" w:rsidRPr="004E0E65" w:rsidRDefault="0080211D" w:rsidP="004E0E65">
      <w:pPr>
        <w:rPr>
          <w:lang w:val="en-IN"/>
        </w:rPr>
      </w:pPr>
    </w:p>
    <w:p w14:paraId="3D8C6295" w14:textId="4522AE06" w:rsidR="002C7B4A" w:rsidRPr="004E0E65" w:rsidRDefault="004E0E65" w:rsidP="004E0E65">
      <w:pPr>
        <w:rPr>
          <w:lang w:val="en-IN"/>
        </w:rPr>
      </w:pPr>
      <w:r>
        <w:rPr>
          <w:lang w:val="en-IN"/>
        </w:rPr>
        <w:t xml:space="preserve">G. </w:t>
      </w:r>
      <w:r w:rsidRPr="004E0E65">
        <w:rPr>
          <w:lang w:val="en-IN"/>
        </w:rPr>
        <w:t>Faculty Remarks:</w:t>
      </w:r>
      <w:r>
        <w:rPr>
          <w:lang w:val="en-IN"/>
        </w:rPr>
        <w:t xml:space="preserve"> </w:t>
      </w:r>
    </w:p>
    <w:sectPr w:rsidR="002C7B4A" w:rsidRPr="004E0E65" w:rsidSect="00034616">
      <w:headerReference w:type="default" r:id="rId12"/>
      <w:foot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9E77A" w14:textId="77777777" w:rsidR="00CB3254" w:rsidRDefault="00CB3254">
      <w:pPr>
        <w:spacing w:after="0" w:line="240" w:lineRule="auto"/>
      </w:pPr>
      <w:r>
        <w:separator/>
      </w:r>
    </w:p>
  </w:endnote>
  <w:endnote w:type="continuationSeparator" w:id="0">
    <w:p w14:paraId="2D62703B" w14:textId="77777777" w:rsidR="00CB3254" w:rsidRDefault="00CB32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819BD" w14:textId="581568C9" w:rsidR="001040C6" w:rsidRDefault="001040C6">
    <w:pPr>
      <w:pStyle w:val="Footer"/>
      <w:jc w:val="right"/>
    </w:pPr>
    <w:r w:rsidRPr="00D05E20">
      <w:rPr>
        <w:color w:val="FF0000"/>
      </w:rPr>
      <w:t xml:space="preserve"> </w:t>
    </w:r>
    <w:r>
      <w:t xml:space="preserve">                                                                                                                           </w:t>
    </w:r>
    <w:sdt>
      <w:sdtPr>
        <w:id w:val="-111544150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05E20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  <w:p w14:paraId="12502A59" w14:textId="77777777" w:rsidR="003500B4" w:rsidRDefault="003500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D3B21" w14:textId="77777777" w:rsidR="00CB3254" w:rsidRDefault="00CB3254">
      <w:pPr>
        <w:spacing w:after="0" w:line="240" w:lineRule="auto"/>
      </w:pPr>
      <w:r>
        <w:separator/>
      </w:r>
    </w:p>
  </w:footnote>
  <w:footnote w:type="continuationSeparator" w:id="0">
    <w:p w14:paraId="5D2C37DB" w14:textId="77777777" w:rsidR="00CB3254" w:rsidRDefault="00CB32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340BC" w14:textId="4442C94B" w:rsidR="003500B4" w:rsidRPr="00D05E20" w:rsidRDefault="00CD5A30" w:rsidP="00CD5A30">
    <w:pPr>
      <w:pStyle w:val="Header"/>
      <w:tabs>
        <w:tab w:val="left" w:pos="216"/>
        <w:tab w:val="right" w:pos="8640"/>
      </w:tabs>
      <w:rPr>
        <w:color w:val="FF0000"/>
        <w:sz w:val="20"/>
      </w:rPr>
    </w:pPr>
    <w:r w:rsidRPr="00CD5A30">
      <w:rPr>
        <w:color w:val="1F497D" w:themeColor="text2"/>
        <w:sz w:val="28"/>
        <w:szCs w:val="28"/>
      </w:rPr>
      <w:tab/>
      <w:t>25DCE113</w:t>
    </w:r>
    <w:r>
      <w:rPr>
        <w:color w:val="000000" w:themeColor="text1"/>
        <w:sz w:val="20"/>
      </w:rPr>
      <w:tab/>
    </w:r>
    <w:r>
      <w:rPr>
        <w:color w:val="000000" w:themeColor="text1"/>
        <w:sz w:val="20"/>
      </w:rPr>
      <w:tab/>
    </w:r>
    <w:r w:rsidR="00FB4AA3" w:rsidRPr="00D05E20">
      <w:rPr>
        <w:color w:val="000000" w:themeColor="text1"/>
        <w:sz w:val="20"/>
      </w:rPr>
      <w:t xml:space="preserve">Department of </w:t>
    </w:r>
    <w:r w:rsidR="00FB4AA3" w:rsidRPr="00D05E20">
      <w:rPr>
        <w:color w:val="FF0000"/>
        <w:sz w:val="20"/>
      </w:rPr>
      <w:t>Computer Enginee</w:t>
    </w:r>
    <w:r w:rsidR="001040C6" w:rsidRPr="00D05E20">
      <w:rPr>
        <w:color w:val="FF0000"/>
        <w:sz w:val="20"/>
      </w:rPr>
      <w:t>ring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F2787C"/>
    <w:multiLevelType w:val="multilevel"/>
    <w:tmpl w:val="17E2B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294ADB"/>
    <w:multiLevelType w:val="multilevel"/>
    <w:tmpl w:val="D5D6F9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18EA7101"/>
    <w:multiLevelType w:val="multilevel"/>
    <w:tmpl w:val="FC76F8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405C18"/>
    <w:multiLevelType w:val="hybridMultilevel"/>
    <w:tmpl w:val="B42C71FC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D25893"/>
    <w:multiLevelType w:val="multilevel"/>
    <w:tmpl w:val="9996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9E1D90"/>
    <w:multiLevelType w:val="hybridMultilevel"/>
    <w:tmpl w:val="C3901B88"/>
    <w:lvl w:ilvl="0" w:tplc="A2422E94">
      <w:start w:val="1"/>
      <w:numFmt w:val="upperLetter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7B07C1"/>
    <w:multiLevelType w:val="hybridMultilevel"/>
    <w:tmpl w:val="2EB40C6C"/>
    <w:lvl w:ilvl="0" w:tplc="C56A1D8E">
      <w:start w:val="1"/>
      <w:numFmt w:val="bullet"/>
      <w:lvlText w:val="●"/>
      <w:lvlJc w:val="left"/>
      <w:pPr>
        <w:ind w:left="720" w:hanging="360"/>
      </w:pPr>
    </w:lvl>
    <w:lvl w:ilvl="1" w:tplc="42E84B94">
      <w:start w:val="1"/>
      <w:numFmt w:val="bullet"/>
      <w:lvlText w:val="○"/>
      <w:lvlJc w:val="left"/>
      <w:pPr>
        <w:ind w:left="1440" w:hanging="360"/>
      </w:pPr>
    </w:lvl>
    <w:lvl w:ilvl="2" w:tplc="FD5691B8">
      <w:start w:val="1"/>
      <w:numFmt w:val="bullet"/>
      <w:lvlText w:val="■"/>
      <w:lvlJc w:val="left"/>
      <w:pPr>
        <w:ind w:left="2160" w:hanging="360"/>
      </w:pPr>
    </w:lvl>
    <w:lvl w:ilvl="3" w:tplc="A4E0A596">
      <w:start w:val="1"/>
      <w:numFmt w:val="bullet"/>
      <w:lvlText w:val="●"/>
      <w:lvlJc w:val="left"/>
      <w:pPr>
        <w:ind w:left="2880" w:hanging="360"/>
      </w:pPr>
    </w:lvl>
    <w:lvl w:ilvl="4" w:tplc="E602566C">
      <w:start w:val="1"/>
      <w:numFmt w:val="bullet"/>
      <w:lvlText w:val="○"/>
      <w:lvlJc w:val="left"/>
      <w:pPr>
        <w:ind w:left="3600" w:hanging="360"/>
      </w:pPr>
    </w:lvl>
    <w:lvl w:ilvl="5" w:tplc="03B6C55A">
      <w:start w:val="1"/>
      <w:numFmt w:val="bullet"/>
      <w:lvlText w:val="■"/>
      <w:lvlJc w:val="left"/>
      <w:pPr>
        <w:ind w:left="4320" w:hanging="360"/>
      </w:pPr>
    </w:lvl>
    <w:lvl w:ilvl="6" w:tplc="98B4BD18">
      <w:start w:val="1"/>
      <w:numFmt w:val="bullet"/>
      <w:lvlText w:val="●"/>
      <w:lvlJc w:val="left"/>
      <w:pPr>
        <w:ind w:left="5040" w:hanging="360"/>
      </w:pPr>
    </w:lvl>
    <w:lvl w:ilvl="7" w:tplc="BDA01782">
      <w:start w:val="1"/>
      <w:numFmt w:val="bullet"/>
      <w:lvlText w:val="●"/>
      <w:lvlJc w:val="left"/>
      <w:pPr>
        <w:ind w:left="5760" w:hanging="360"/>
      </w:pPr>
    </w:lvl>
    <w:lvl w:ilvl="8" w:tplc="37F4D4AC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4C73109D"/>
    <w:multiLevelType w:val="multilevel"/>
    <w:tmpl w:val="234C6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772712"/>
    <w:multiLevelType w:val="multilevel"/>
    <w:tmpl w:val="1DFC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C34522"/>
    <w:multiLevelType w:val="multilevel"/>
    <w:tmpl w:val="B54CB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E41C88"/>
    <w:multiLevelType w:val="multilevel"/>
    <w:tmpl w:val="9EF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4513EB"/>
    <w:multiLevelType w:val="hybridMultilevel"/>
    <w:tmpl w:val="AE4060F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9042443">
    <w:abstractNumId w:val="8"/>
  </w:num>
  <w:num w:numId="2" w16cid:durableId="1334337566">
    <w:abstractNumId w:val="6"/>
  </w:num>
  <w:num w:numId="3" w16cid:durableId="203910536">
    <w:abstractNumId w:val="5"/>
  </w:num>
  <w:num w:numId="4" w16cid:durableId="1902473331">
    <w:abstractNumId w:val="4"/>
  </w:num>
  <w:num w:numId="5" w16cid:durableId="453712197">
    <w:abstractNumId w:val="7"/>
  </w:num>
  <w:num w:numId="6" w16cid:durableId="1942450264">
    <w:abstractNumId w:val="3"/>
  </w:num>
  <w:num w:numId="7" w16cid:durableId="1512792273">
    <w:abstractNumId w:val="2"/>
  </w:num>
  <w:num w:numId="8" w16cid:durableId="1484352543">
    <w:abstractNumId w:val="1"/>
  </w:num>
  <w:num w:numId="9" w16cid:durableId="1978299780">
    <w:abstractNumId w:val="0"/>
  </w:num>
  <w:num w:numId="10" w16cid:durableId="1077169058">
    <w:abstractNumId w:val="20"/>
  </w:num>
  <w:num w:numId="11" w16cid:durableId="50156283">
    <w:abstractNumId w:val="12"/>
  </w:num>
  <w:num w:numId="12" w16cid:durableId="653097972">
    <w:abstractNumId w:val="14"/>
  </w:num>
  <w:num w:numId="13" w16cid:durableId="854926486">
    <w:abstractNumId w:val="12"/>
    <w:lvlOverride w:ilvl="0">
      <w:startOverride w:val="1"/>
    </w:lvlOverride>
  </w:num>
  <w:num w:numId="14" w16cid:durableId="1021977915">
    <w:abstractNumId w:val="12"/>
    <w:lvlOverride w:ilvl="0">
      <w:startOverride w:val="1"/>
    </w:lvlOverride>
  </w:num>
  <w:num w:numId="15" w16cid:durableId="578102524">
    <w:abstractNumId w:val="16"/>
  </w:num>
  <w:num w:numId="16" w16cid:durableId="1049568455">
    <w:abstractNumId w:val="13"/>
  </w:num>
  <w:num w:numId="17" w16cid:durableId="422804544">
    <w:abstractNumId w:val="17"/>
  </w:num>
  <w:num w:numId="18" w16cid:durableId="1185361947">
    <w:abstractNumId w:val="18"/>
  </w:num>
  <w:num w:numId="19" w16cid:durableId="1387530489">
    <w:abstractNumId w:val="15"/>
  </w:num>
  <w:num w:numId="20" w16cid:durableId="1391686281">
    <w:abstractNumId w:val="9"/>
  </w:num>
  <w:num w:numId="21" w16cid:durableId="1214926765">
    <w:abstractNumId w:val="19"/>
  </w:num>
  <w:num w:numId="22" w16cid:durableId="2112312639">
    <w:abstractNumId w:val="10"/>
  </w:num>
  <w:num w:numId="23" w16cid:durableId="1842234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AC4"/>
    <w:rsid w:val="000207DE"/>
    <w:rsid w:val="00034616"/>
    <w:rsid w:val="00042E74"/>
    <w:rsid w:val="00056467"/>
    <w:rsid w:val="000571B9"/>
    <w:rsid w:val="0006063C"/>
    <w:rsid w:val="00081FB7"/>
    <w:rsid w:val="00087990"/>
    <w:rsid w:val="00097A96"/>
    <w:rsid w:val="000A3C89"/>
    <w:rsid w:val="000A5211"/>
    <w:rsid w:val="000D79EF"/>
    <w:rsid w:val="000F780E"/>
    <w:rsid w:val="001017D5"/>
    <w:rsid w:val="001040C6"/>
    <w:rsid w:val="00121FA7"/>
    <w:rsid w:val="00127F75"/>
    <w:rsid w:val="0015074B"/>
    <w:rsid w:val="0015463B"/>
    <w:rsid w:val="001643EF"/>
    <w:rsid w:val="001847FF"/>
    <w:rsid w:val="001A5ADF"/>
    <w:rsid w:val="001C7616"/>
    <w:rsid w:val="001F317E"/>
    <w:rsid w:val="001F5B65"/>
    <w:rsid w:val="002273ED"/>
    <w:rsid w:val="002764B2"/>
    <w:rsid w:val="0029639D"/>
    <w:rsid w:val="002A0517"/>
    <w:rsid w:val="002B42AE"/>
    <w:rsid w:val="002C3619"/>
    <w:rsid w:val="002C7B4A"/>
    <w:rsid w:val="003017A0"/>
    <w:rsid w:val="003043E5"/>
    <w:rsid w:val="00304F0C"/>
    <w:rsid w:val="00326932"/>
    <w:rsid w:val="00326F90"/>
    <w:rsid w:val="00346B63"/>
    <w:rsid w:val="003500B4"/>
    <w:rsid w:val="00375BD0"/>
    <w:rsid w:val="00376216"/>
    <w:rsid w:val="003A3130"/>
    <w:rsid w:val="003F4DA8"/>
    <w:rsid w:val="0044145C"/>
    <w:rsid w:val="0044214D"/>
    <w:rsid w:val="00442965"/>
    <w:rsid w:val="00444270"/>
    <w:rsid w:val="004461F9"/>
    <w:rsid w:val="00454E63"/>
    <w:rsid w:val="00466D2F"/>
    <w:rsid w:val="00484349"/>
    <w:rsid w:val="004877D9"/>
    <w:rsid w:val="004A20D3"/>
    <w:rsid w:val="004A6E72"/>
    <w:rsid w:val="004C52C2"/>
    <w:rsid w:val="004E0E65"/>
    <w:rsid w:val="005058E6"/>
    <w:rsid w:val="005136DA"/>
    <w:rsid w:val="0052152E"/>
    <w:rsid w:val="005567E5"/>
    <w:rsid w:val="00584198"/>
    <w:rsid w:val="00594038"/>
    <w:rsid w:val="00594750"/>
    <w:rsid w:val="005B75D3"/>
    <w:rsid w:val="005E3FF2"/>
    <w:rsid w:val="00600FBB"/>
    <w:rsid w:val="00611615"/>
    <w:rsid w:val="00650F58"/>
    <w:rsid w:val="00663804"/>
    <w:rsid w:val="00664A9C"/>
    <w:rsid w:val="006757BA"/>
    <w:rsid w:val="006C573A"/>
    <w:rsid w:val="006D3E18"/>
    <w:rsid w:val="00710098"/>
    <w:rsid w:val="00723814"/>
    <w:rsid w:val="00726522"/>
    <w:rsid w:val="00785824"/>
    <w:rsid w:val="007A0C84"/>
    <w:rsid w:val="007C35AD"/>
    <w:rsid w:val="007D65AC"/>
    <w:rsid w:val="007D6E04"/>
    <w:rsid w:val="007E0690"/>
    <w:rsid w:val="007F65B6"/>
    <w:rsid w:val="0080211D"/>
    <w:rsid w:val="00847362"/>
    <w:rsid w:val="008560D3"/>
    <w:rsid w:val="0085761F"/>
    <w:rsid w:val="0089029E"/>
    <w:rsid w:val="008C78B1"/>
    <w:rsid w:val="008D3898"/>
    <w:rsid w:val="008D559A"/>
    <w:rsid w:val="008F4CED"/>
    <w:rsid w:val="00903BA6"/>
    <w:rsid w:val="00947BD8"/>
    <w:rsid w:val="00986F20"/>
    <w:rsid w:val="0099235B"/>
    <w:rsid w:val="009B387C"/>
    <w:rsid w:val="009B59F4"/>
    <w:rsid w:val="009D63D0"/>
    <w:rsid w:val="009F2318"/>
    <w:rsid w:val="009F57FE"/>
    <w:rsid w:val="009F7A2C"/>
    <w:rsid w:val="00A054A3"/>
    <w:rsid w:val="00A660A7"/>
    <w:rsid w:val="00A72433"/>
    <w:rsid w:val="00AA0EAB"/>
    <w:rsid w:val="00AA1D8D"/>
    <w:rsid w:val="00AA6157"/>
    <w:rsid w:val="00AA7D01"/>
    <w:rsid w:val="00AB162A"/>
    <w:rsid w:val="00AE3C4A"/>
    <w:rsid w:val="00AF5463"/>
    <w:rsid w:val="00B05D06"/>
    <w:rsid w:val="00B1004F"/>
    <w:rsid w:val="00B15FE6"/>
    <w:rsid w:val="00B46F39"/>
    <w:rsid w:val="00B47730"/>
    <w:rsid w:val="00B94737"/>
    <w:rsid w:val="00C06C2D"/>
    <w:rsid w:val="00C23F9F"/>
    <w:rsid w:val="00C700B1"/>
    <w:rsid w:val="00C7323D"/>
    <w:rsid w:val="00C96C80"/>
    <w:rsid w:val="00CB0664"/>
    <w:rsid w:val="00CB3254"/>
    <w:rsid w:val="00CD5A30"/>
    <w:rsid w:val="00CF7F4D"/>
    <w:rsid w:val="00D05CF7"/>
    <w:rsid w:val="00D05E20"/>
    <w:rsid w:val="00D14E84"/>
    <w:rsid w:val="00D246D3"/>
    <w:rsid w:val="00D265CD"/>
    <w:rsid w:val="00D529E2"/>
    <w:rsid w:val="00D57A2B"/>
    <w:rsid w:val="00D725B9"/>
    <w:rsid w:val="00D77DB0"/>
    <w:rsid w:val="00D82B58"/>
    <w:rsid w:val="00E535B5"/>
    <w:rsid w:val="00E71854"/>
    <w:rsid w:val="00E96AE0"/>
    <w:rsid w:val="00EA6312"/>
    <w:rsid w:val="00EB174D"/>
    <w:rsid w:val="00EE3FFF"/>
    <w:rsid w:val="00EF4E34"/>
    <w:rsid w:val="00F05BC8"/>
    <w:rsid w:val="00F55116"/>
    <w:rsid w:val="00F61C18"/>
    <w:rsid w:val="00F65332"/>
    <w:rsid w:val="00F9210B"/>
    <w:rsid w:val="00F9301A"/>
    <w:rsid w:val="00FA33C1"/>
    <w:rsid w:val="00FB4AA3"/>
    <w:rsid w:val="00FC3892"/>
    <w:rsid w:val="00FC693F"/>
    <w:rsid w:val="00FE22B5"/>
    <w:rsid w:val="00FE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269666"/>
  <w14:defaultImageDpi w14:val="300"/>
  <w15:docId w15:val="{838FDD0D-B28D-49F3-92F1-227F12476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47B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BD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2273ED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ritTejani7/student-hub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50E8B2-5174-4BA7-AA2D-DB85CC6A0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496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Prit Tejani</cp:lastModifiedBy>
  <cp:revision>3</cp:revision>
  <dcterms:created xsi:type="dcterms:W3CDTF">2026-10-13T08:24:00Z</dcterms:created>
  <dcterms:modified xsi:type="dcterms:W3CDTF">2026-10-17T10:04:00Z</dcterms:modified>
  <cp:category/>
</cp:coreProperties>
</file>