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339" w14:textId="16529E24" w:rsidR="000D79EF" w:rsidRDefault="000D79EF" w:rsidP="000D79EF">
      <w:pPr>
        <w:jc w:val="center"/>
      </w:pPr>
      <w:r>
        <w:rPr>
          <w:b/>
          <w:sz w:val="32"/>
        </w:rPr>
        <w:t xml:space="preserve">Practical - </w:t>
      </w:r>
      <w:r w:rsidR="00EB174D">
        <w:rPr>
          <w:b/>
          <w:sz w:val="32"/>
        </w:rPr>
        <w:t>5</w:t>
      </w:r>
      <w:r>
        <w:rPr>
          <w:b/>
          <w:sz w:val="32"/>
        </w:rPr>
        <w:br/>
      </w:r>
    </w:p>
    <w:p w14:paraId="6C4044DA" w14:textId="35DD49E1" w:rsidR="00C7323D" w:rsidRDefault="000D79EF" w:rsidP="00C7323D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 w:rsidR="00EB174D" w:rsidRPr="00EB174D">
        <w:rPr>
          <w:b/>
          <w:sz w:val="28"/>
        </w:rPr>
        <w:t>Registration Form with Frontend Validation and User-Friendly Error Handling</w:t>
      </w:r>
    </w:p>
    <w:p w14:paraId="05B10730" w14:textId="796BD715" w:rsidR="00594038" w:rsidRPr="00097A96" w:rsidRDefault="000D79EF" w:rsidP="00097A96">
      <w:pPr>
        <w:rPr>
          <w:rFonts w:cs="Times New Roman"/>
          <w:szCs w:val="24"/>
        </w:rPr>
      </w:pPr>
      <w:r>
        <w:rPr>
          <w:rFonts w:cs="Times New Roman"/>
          <w:szCs w:val="24"/>
        </w:rPr>
        <w:t>Problem Definition: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="00097A96" w:rsidRPr="00097A96">
        <w:rPr>
          <w:rFonts w:cs="Times New Roman"/>
          <w:szCs w:val="24"/>
        </w:rPr>
        <w:t>Create a student registration form with HTML5 input types and JavaScript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validation for name, email, mobile number, password, confirm password,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course, year, gender, and terms acceptance. Use Regular Expression for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validations</w:t>
      </w:r>
      <w:r w:rsidR="00097A96">
        <w:rPr>
          <w:rFonts w:cs="Times New Roman"/>
          <w:szCs w:val="24"/>
        </w:rPr>
        <w:t>.</w:t>
      </w:r>
    </w:p>
    <w:p w14:paraId="764CE003" w14:textId="77777777" w:rsidR="002273ED" w:rsidRPr="002273ED" w:rsidRDefault="00594038" w:rsidP="002273ED">
      <w:pPr>
        <w:rPr>
          <w:lang w:val="en-IN"/>
        </w:rPr>
      </w:pPr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="00D246D3" w:rsidRPr="00D246D3">
        <w:rPr>
          <w:lang w:val="en-IN"/>
        </w:rPr>
        <w:t>Are correct input types and attributes used?</w:t>
      </w:r>
      <w:r w:rsidRPr="00594038">
        <w:rPr>
          <w:lang w:val="en-IN"/>
        </w:rPr>
        <w:br/>
        <w:t xml:space="preserve">Answer: </w:t>
      </w:r>
      <w:r w:rsidR="002273ED" w:rsidRPr="002273ED">
        <w:rPr>
          <w:lang w:val="en-IN"/>
        </w:rPr>
        <w:t>Yes, this matters a lot. Each field should use the type that matches what it's collecting, not just type="text" for everything:</w:t>
      </w:r>
    </w:p>
    <w:p w14:paraId="7E3AC5A7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Email → type="email"</w:t>
      </w:r>
    </w:p>
    <w:p w14:paraId="2FBD8D88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Password → type="password"</w:t>
      </w:r>
    </w:p>
    <w:p w14:paraId="15EB699C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Phone number → type="</w:t>
      </w:r>
      <w:proofErr w:type="spellStart"/>
      <w:r w:rsidRPr="002273ED">
        <w:rPr>
          <w:lang w:val="en-IN"/>
        </w:rPr>
        <w:t>tel</w:t>
      </w:r>
      <w:proofErr w:type="spellEnd"/>
      <w:r w:rsidRPr="002273ED">
        <w:rPr>
          <w:lang w:val="en-IN"/>
        </w:rPr>
        <w:t>"</w:t>
      </w:r>
    </w:p>
    <w:p w14:paraId="033F38ED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Age/roll number → type="number"</w:t>
      </w:r>
    </w:p>
    <w:p w14:paraId="2B7798DE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 xml:space="preserve">Also add attributes like required, </w:t>
      </w:r>
      <w:proofErr w:type="spellStart"/>
      <w:r w:rsidRPr="002273ED">
        <w:rPr>
          <w:lang w:val="en-IN"/>
        </w:rPr>
        <w:t>minlength</w:t>
      </w:r>
      <w:proofErr w:type="spellEnd"/>
      <w:r w:rsidRPr="002273ED">
        <w:rPr>
          <w:lang w:val="en-IN"/>
        </w:rPr>
        <w:t xml:space="preserve">, </w:t>
      </w:r>
      <w:proofErr w:type="spellStart"/>
      <w:r w:rsidRPr="002273ED">
        <w:rPr>
          <w:lang w:val="en-IN"/>
        </w:rPr>
        <w:t>maxlength</w:t>
      </w:r>
      <w:proofErr w:type="spellEnd"/>
      <w:r w:rsidRPr="002273ED">
        <w:rPr>
          <w:lang w:val="en-IN"/>
        </w:rPr>
        <w:t xml:space="preserve">, pattern, and placeholder </w:t>
      </w:r>
      <w:proofErr w:type="gramStart"/>
      <w:r w:rsidRPr="002273ED">
        <w:rPr>
          <w:lang w:val="en-IN"/>
        </w:rPr>
        <w:t>where</w:t>
      </w:r>
      <w:proofErr w:type="gramEnd"/>
      <w:r w:rsidRPr="002273ED">
        <w:rPr>
          <w:lang w:val="en-IN"/>
        </w:rPr>
        <w:t xml:space="preserve"> useful.</w:t>
      </w:r>
    </w:p>
    <w:p w14:paraId="26303C0B" w14:textId="77777777" w:rsidR="002273ED" w:rsidRPr="002273ED" w:rsidRDefault="002273ED" w:rsidP="002273ED">
      <w:pPr>
        <w:rPr>
          <w:b/>
          <w:bCs/>
          <w:lang w:val="en-IN"/>
        </w:rPr>
      </w:pPr>
      <w:r w:rsidRPr="002273ED">
        <w:rPr>
          <w:lang w:val="en-IN"/>
        </w:rPr>
        <w:t>Using the right type does two things: the browser gives built-in validation for free, and on mobile it shows the right keyboard (like a number pad for type="number").</w:t>
      </w:r>
    </w:p>
    <w:p w14:paraId="00CBF372" w14:textId="77777777" w:rsidR="00376216" w:rsidRDefault="00376216" w:rsidP="00594038">
      <w:r w:rsidRPr="00376216">
        <w:t>2. Are validation errors displayed near the relevant fields?</w:t>
      </w:r>
      <w:r w:rsidRPr="00376216">
        <w:br/>
        <w:t xml:space="preserve">Errors should show right below or next to the exact field that's wrong — not as one big alert box at the top, and definitely not a popup </w:t>
      </w:r>
      <w:proofErr w:type="gramStart"/>
      <w:r w:rsidRPr="00376216">
        <w:t>alert(</w:t>
      </w:r>
      <w:proofErr w:type="gramEnd"/>
      <w:r w:rsidRPr="00376216">
        <w:t>). Example: if the password is too short, a small red text like "Password must be at least 8 characters" should appear directly under the password box. This way the user doesn't have to guess which field is the problem.</w:t>
      </w:r>
    </w:p>
    <w:p w14:paraId="565A07C6" w14:textId="77777777" w:rsidR="007F65B6" w:rsidRPr="007F65B6" w:rsidRDefault="007F65B6" w:rsidP="007F65B6">
      <w:pPr>
        <w:rPr>
          <w:lang w:val="en-IN"/>
        </w:rPr>
      </w:pPr>
      <w:r w:rsidRPr="007F65B6">
        <w:rPr>
          <w:lang w:val="en-IN"/>
        </w:rPr>
        <w:t>3. Is password strength checked?</w:t>
      </w:r>
      <w:r w:rsidRPr="007F65B6">
        <w:rPr>
          <w:lang w:val="en-IN"/>
        </w:rPr>
        <w:br/>
        <w:t>Yes, it should be checked with JavaScript as the user types. A basic strength check looks for:</w:t>
      </w:r>
    </w:p>
    <w:p w14:paraId="56E919C2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Minimum length (usually 8+)</w:t>
      </w:r>
    </w:p>
    <w:p w14:paraId="478E17B8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uppercase letter</w:t>
      </w:r>
    </w:p>
    <w:p w14:paraId="3130CB6E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number</w:t>
      </w:r>
    </w:p>
    <w:p w14:paraId="37F90FC8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lastRenderedPageBreak/>
        <w:t>At least one special character (</w:t>
      </w:r>
      <w:proofErr w:type="gramStart"/>
      <w:r w:rsidRPr="007F65B6">
        <w:rPr>
          <w:lang w:val="en-IN"/>
        </w:rPr>
        <w:t>like !</w:t>
      </w:r>
      <w:proofErr w:type="gramEnd"/>
      <w:r w:rsidRPr="007F65B6">
        <w:rPr>
          <w:lang w:val="en-IN"/>
        </w:rPr>
        <w:t>, @, #)</w:t>
      </w:r>
    </w:p>
    <w:p w14:paraId="68DF36CF" w14:textId="77777777" w:rsidR="007F65B6" w:rsidRPr="007F65B6" w:rsidRDefault="007F65B6" w:rsidP="007F65B6">
      <w:pPr>
        <w:rPr>
          <w:lang w:val="en-IN"/>
        </w:rPr>
      </w:pPr>
      <w:r w:rsidRPr="007F65B6">
        <w:rPr>
          <w:lang w:val="en-IN"/>
        </w:rPr>
        <w:t xml:space="preserve">You can show this as text ("Weak" / "Medium" / "Strong") or a </w:t>
      </w:r>
      <w:proofErr w:type="spellStart"/>
      <w:r w:rsidRPr="007F65B6">
        <w:rPr>
          <w:lang w:val="en-IN"/>
        </w:rPr>
        <w:t>colored</w:t>
      </w:r>
      <w:proofErr w:type="spellEnd"/>
      <w:r w:rsidRPr="007F65B6">
        <w:rPr>
          <w:lang w:val="en-IN"/>
        </w:rPr>
        <w:t xml:space="preserve"> bar that updates live.</w:t>
      </w:r>
    </w:p>
    <w:p w14:paraId="1CBDDD1A" w14:textId="77777777" w:rsidR="008D559A" w:rsidRPr="008D559A" w:rsidRDefault="008D559A" w:rsidP="008D559A">
      <w:pPr>
        <w:rPr>
          <w:lang w:val="en-IN"/>
        </w:rPr>
      </w:pPr>
      <w:r w:rsidRPr="008D559A">
        <w:rPr>
          <w:lang w:val="en-IN"/>
        </w:rPr>
        <w:t>4. Is the form accessible using keyboard and screen-reader-friendly labels?</w:t>
      </w:r>
      <w:r w:rsidRPr="008D559A">
        <w:rPr>
          <w:lang w:val="en-IN"/>
        </w:rPr>
        <w:br/>
        <w:t>Two separate checks here:</w:t>
      </w:r>
    </w:p>
    <w:p w14:paraId="3AD800F1" w14:textId="77777777" w:rsidR="008D559A" w:rsidRPr="008D559A" w:rsidRDefault="008D559A" w:rsidP="008D559A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 xml:space="preserve">Keyboard: You should be able to fill the whole form using only Tab, </w:t>
      </w:r>
      <w:proofErr w:type="spellStart"/>
      <w:r w:rsidRPr="008D559A">
        <w:rPr>
          <w:lang w:val="en-IN"/>
        </w:rPr>
        <w:t>Shift+Tab</w:t>
      </w:r>
      <w:proofErr w:type="spellEnd"/>
      <w:r w:rsidRPr="008D559A">
        <w:rPr>
          <w:lang w:val="en-IN"/>
        </w:rPr>
        <w:t>, and Enter — no mouse needed. Focus (the highlighted outline) should move in a logical order.</w:t>
      </w:r>
    </w:p>
    <w:p w14:paraId="0BA8F6DE" w14:textId="77777777" w:rsidR="008D559A" w:rsidRPr="008D559A" w:rsidRDefault="008D559A" w:rsidP="008D559A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>Labels: Every input needs a real &lt;label&gt; connected to it using for="id" matching the input's id. This lets screen readers announce the field name properly. Just using placeholder text as a label is not enough — placeholders disappear once you start typing.</w:t>
      </w:r>
    </w:p>
    <w:p w14:paraId="458E1FA4" w14:textId="77777777" w:rsidR="00726522" w:rsidRPr="00594038" w:rsidRDefault="00726522" w:rsidP="00594038">
      <w:pPr>
        <w:rPr>
          <w:lang w:val="en-IN"/>
        </w:rPr>
      </w:pPr>
    </w:p>
    <w:p w14:paraId="58219F3A" w14:textId="77777777" w:rsidR="00594038" w:rsidRPr="00594038" w:rsidRDefault="00594038" w:rsidP="00594038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14:paraId="6D8D2EE6" w14:textId="59C03D63" w:rsidR="00F65332" w:rsidRDefault="000207DE" w:rsidP="000571B9">
      <w:pPr>
        <w:rPr>
          <w:lang w:val="en-IN"/>
        </w:rPr>
      </w:pPr>
      <w:r w:rsidRPr="000207DE">
        <w:rPr>
          <w:lang w:val="en-IN"/>
        </w:rPr>
        <w:t xml:space="preserve">The registration form (register.html) was built with semantic HTML5 form controls and the correct input type for every field — email, </w:t>
      </w:r>
      <w:proofErr w:type="spellStart"/>
      <w:r w:rsidRPr="000207DE">
        <w:rPr>
          <w:lang w:val="en-IN"/>
        </w:rPr>
        <w:t>tel</w:t>
      </w:r>
      <w:proofErr w:type="spellEnd"/>
      <w:r w:rsidRPr="000207DE">
        <w:rPr>
          <w:lang w:val="en-IN"/>
        </w:rPr>
        <w:t xml:space="preserve"> and password — along with a required attribute and a &lt;label for="..."&gt; tied to each input's id. A JavaScript file (script.js) validates every field using regular expressions, first in real time as the user types (input/change events) and again on submit. Each field has its own &lt;span class="error"&gt; placed directly below it, so an error message always appears next to the field that caused it, not in one combined alert. A live password-strength meter checks length and character variety and labels the password Weak, Medium or Strong as the user types.</w:t>
      </w:r>
    </w:p>
    <w:p w14:paraId="78DF607D" w14:textId="77777777" w:rsidR="000207DE" w:rsidRDefault="000207DE" w:rsidP="000571B9">
      <w:pPr>
        <w:rPr>
          <w:lang w:val="en-IN"/>
        </w:rPr>
      </w:pPr>
    </w:p>
    <w:p w14:paraId="18D2D446" w14:textId="77777777" w:rsidR="000207DE" w:rsidRDefault="000207DE" w:rsidP="000571B9">
      <w:pPr>
        <w:rPr>
          <w:lang w:val="en-IN"/>
        </w:rPr>
      </w:pPr>
    </w:p>
    <w:p w14:paraId="347D91CE" w14:textId="77777777" w:rsidR="000207DE" w:rsidRDefault="000207DE" w:rsidP="000571B9">
      <w:pPr>
        <w:rPr>
          <w:lang w:val="en-IN"/>
        </w:rPr>
      </w:pPr>
    </w:p>
    <w:p w14:paraId="124420C8" w14:textId="77777777" w:rsidR="000207DE" w:rsidRDefault="000207DE" w:rsidP="000571B9">
      <w:pPr>
        <w:rPr>
          <w:lang w:val="en-IN"/>
        </w:rPr>
      </w:pPr>
    </w:p>
    <w:p w14:paraId="50BC1718" w14:textId="77777777" w:rsidR="000207DE" w:rsidRDefault="000207DE" w:rsidP="000571B9">
      <w:pPr>
        <w:rPr>
          <w:lang w:val="en-IN"/>
        </w:rPr>
      </w:pPr>
    </w:p>
    <w:p w14:paraId="4BA7ED80" w14:textId="77777777" w:rsidR="000207DE" w:rsidRDefault="000207DE" w:rsidP="000571B9">
      <w:pPr>
        <w:rPr>
          <w:lang w:val="en-IN"/>
        </w:rPr>
      </w:pPr>
    </w:p>
    <w:p w14:paraId="694EE8D4" w14:textId="77777777" w:rsidR="000207DE" w:rsidRDefault="000207DE" w:rsidP="000571B9">
      <w:pPr>
        <w:rPr>
          <w:lang w:val="en-IN"/>
        </w:rPr>
      </w:pPr>
    </w:p>
    <w:p w14:paraId="041A4287" w14:textId="77777777" w:rsidR="000207DE" w:rsidRPr="000207DE" w:rsidRDefault="000207DE" w:rsidP="000571B9">
      <w:pPr>
        <w:rPr>
          <w:lang w:val="en-IN"/>
        </w:rPr>
      </w:pPr>
    </w:p>
    <w:p w14:paraId="1D34DF2B" w14:textId="454A5136" w:rsidR="003017A0" w:rsidRPr="00EF4E34" w:rsidRDefault="00726522" w:rsidP="00EF4E3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 xml:space="preserve">C.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CAE8EA5" w14:textId="38427B6C" w:rsidR="003017A0" w:rsidRDefault="002764B2">
      <w:proofErr w:type="gramStart"/>
      <w:r>
        <w:t xml:space="preserve">Registerion </w:t>
      </w:r>
      <w:r w:rsidR="003017A0">
        <w:t xml:space="preserve"> page</w:t>
      </w:r>
      <w:proofErr w:type="gramEnd"/>
      <w:r w:rsidR="003017A0">
        <w:t xml:space="preserve"> :</w:t>
      </w:r>
    </w:p>
    <w:p w14:paraId="3A4E84ED" w14:textId="2049F517" w:rsidR="002C7B4A" w:rsidRPr="007D6E04" w:rsidRDefault="00B72EBB" w:rsidP="007D6E04">
      <w:pPr>
        <w:rPr>
          <w:noProof/>
        </w:rPr>
      </w:pPr>
      <w:r w:rsidRPr="00B72EBB">
        <w:rPr>
          <w:noProof/>
        </w:rPr>
        <w:drawing>
          <wp:inline distT="0" distB="0" distL="0" distR="0" wp14:anchorId="42D7F418" wp14:editId="55A11907">
            <wp:extent cx="5486400" cy="2978785"/>
            <wp:effectExtent l="0" t="0" r="0" b="0"/>
            <wp:docPr id="6727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6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5994" w14:textId="4247B902" w:rsidR="002C7B4A" w:rsidRDefault="00726522" w:rsidP="0072652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15762E4E" w14:textId="1FF3C8D7" w:rsidR="000571B9" w:rsidRDefault="00B72EBB" w:rsidP="000571B9">
      <w:hyperlink r:id="rId9" w:history="1">
        <w:r w:rsidRPr="00E74EF3">
          <w:rPr>
            <w:rStyle w:val="Hyperlink"/>
          </w:rPr>
          <w:t>https://github.com/PritTejani7/student-hub</w:t>
        </w:r>
      </w:hyperlink>
    </w:p>
    <w:p w14:paraId="0567B00D" w14:textId="77777777" w:rsidR="004E0E65" w:rsidRDefault="004E0E65">
      <w:pPr>
        <w:jc w:val="both"/>
        <w:rPr>
          <w:rFonts w:cs="Times New Roman"/>
        </w:rPr>
      </w:pPr>
    </w:p>
    <w:p w14:paraId="772B8F86" w14:textId="637C7009" w:rsidR="004E0E65" w:rsidRDefault="00726522" w:rsidP="004E0E65">
      <w:pPr>
        <w:rPr>
          <w:lang w:val="en-IN"/>
        </w:rPr>
      </w:pPr>
      <w:r>
        <w:rPr>
          <w:lang w:val="en-IN"/>
        </w:rPr>
        <w:t xml:space="preserve">E. </w:t>
      </w:r>
      <w:r w:rsidR="004E0E65" w:rsidRPr="004E0E65">
        <w:rPr>
          <w:lang w:val="en-IN"/>
        </w:rPr>
        <w:t>Challenges Faced:</w:t>
      </w:r>
    </w:p>
    <w:p w14:paraId="2BDC498B" w14:textId="77777777" w:rsidR="00484349" w:rsidRPr="00484349" w:rsidRDefault="00484349" w:rsidP="00484349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>Writing a mobile number regex that matched real Indian numbers (10 digits, starting 6-9) without also rejecting valid numbers took a few tries — the first version accepted numbers starting with any digit.</w:t>
      </w:r>
    </w:p>
    <w:p w14:paraId="3CFE29BF" w14:textId="77777777" w:rsidR="00484349" w:rsidRPr="00484349" w:rsidRDefault="00484349" w:rsidP="00484349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 xml:space="preserve">Keeping the Confirm Password field in sync: if the user changed Password after already typing Confirm Password, the match check had to re-run automatically, so a listener was added on the password field to re-check </w:t>
      </w:r>
      <w:proofErr w:type="spellStart"/>
      <w:r w:rsidRPr="00484349">
        <w:rPr>
          <w:lang w:val="en-IN"/>
        </w:rPr>
        <w:t>confirmPassword</w:t>
      </w:r>
      <w:proofErr w:type="spellEnd"/>
      <w:r w:rsidRPr="00484349">
        <w:rPr>
          <w:lang w:val="en-IN"/>
        </w:rPr>
        <w:t xml:space="preserve"> too.</w:t>
      </w:r>
    </w:p>
    <w:p w14:paraId="6A82821A" w14:textId="50F95266" w:rsidR="00484349" w:rsidRDefault="00484349" w:rsidP="00484349">
      <w:pPr>
        <w:rPr>
          <w:lang w:val="en-IN"/>
        </w:rPr>
      </w:pPr>
      <w:r w:rsidRPr="00484349">
        <w:rPr>
          <w:lang w:val="en-IN"/>
        </w:rPr>
        <w:t>Building the password strength check with plain if/else score counting instead of a library, since only vanilla JavaScript was allowed for this practical.</w:t>
      </w:r>
    </w:p>
    <w:p w14:paraId="22BD1D51" w14:textId="77777777" w:rsidR="0080211D" w:rsidRPr="004E0E65" w:rsidRDefault="0080211D" w:rsidP="004E0E65">
      <w:pPr>
        <w:rPr>
          <w:lang w:val="en-IN"/>
        </w:rPr>
      </w:pPr>
    </w:p>
    <w:p w14:paraId="493C22EC" w14:textId="702DE33B" w:rsidR="004E0E65" w:rsidRDefault="004E0E65" w:rsidP="004E0E65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14:paraId="5CCB5B37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 xml:space="preserve">Learned how choosing the correct HTML5 input type (email, </w:t>
      </w:r>
      <w:proofErr w:type="spellStart"/>
      <w:r w:rsidRPr="005136DA">
        <w:rPr>
          <w:lang w:val="en-IN"/>
        </w:rPr>
        <w:t>tel</w:t>
      </w:r>
      <w:proofErr w:type="spellEnd"/>
      <w:r w:rsidRPr="005136DA">
        <w:rPr>
          <w:lang w:val="en-IN"/>
        </w:rPr>
        <w:t>, password) gives free built-in validation and better mobile keyboards, on top of custom JavaScript checks.</w:t>
      </w:r>
    </w:p>
    <w:p w14:paraId="0077368F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lastRenderedPageBreak/>
        <w:t>Learned to write and test regular expressions for real-world formats: names, emails, 10-digit mobile numbers, and strong passwords.</w:t>
      </w:r>
    </w:p>
    <w:p w14:paraId="7874BCCD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Understood why inline, field-level error messages are better UX than a single alert box — the user knows exactly what to fix and where.</w:t>
      </w:r>
    </w:p>
    <w:p w14:paraId="49C587C2" w14:textId="1E96ED2B" w:rsidR="005136DA" w:rsidRPr="005136DA" w:rsidRDefault="005136DA" w:rsidP="004E0E65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Learned to build a simple password strength meter by scoring separate regex checks (length, uppercase, lowercase, digit, symbol) instead of one big pattern.</w:t>
      </w:r>
    </w:p>
    <w:p w14:paraId="2C175248" w14:textId="77777777" w:rsidR="0080211D" w:rsidRPr="004E0E65" w:rsidRDefault="0080211D" w:rsidP="004E0E65">
      <w:pPr>
        <w:rPr>
          <w:lang w:val="en-IN"/>
        </w:rPr>
      </w:pPr>
    </w:p>
    <w:p w14:paraId="3D8C6295" w14:textId="4522AE06" w:rsidR="002C7B4A" w:rsidRPr="004E0E65" w:rsidRDefault="004E0E65" w:rsidP="004E0E65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="002C7B4A" w:rsidRPr="004E0E6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8FA7" w14:textId="77777777" w:rsidR="00CF6F18" w:rsidRDefault="00CF6F18">
      <w:pPr>
        <w:spacing w:after="0" w:line="240" w:lineRule="auto"/>
      </w:pPr>
      <w:r>
        <w:separator/>
      </w:r>
    </w:p>
  </w:endnote>
  <w:endnote w:type="continuationSeparator" w:id="0">
    <w:p w14:paraId="5BB1788E" w14:textId="77777777" w:rsidR="00CF6F18" w:rsidRDefault="00CF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2BAF85FD" w:rsidR="001040C6" w:rsidRDefault="001040C6">
    <w:pPr>
      <w:pStyle w:val="Footer"/>
      <w:jc w:val="right"/>
    </w:pP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19D4" w14:textId="77777777" w:rsidR="00CF6F18" w:rsidRDefault="00CF6F18">
      <w:pPr>
        <w:spacing w:after="0" w:line="240" w:lineRule="auto"/>
      </w:pPr>
      <w:r>
        <w:separator/>
      </w:r>
    </w:p>
  </w:footnote>
  <w:footnote w:type="continuationSeparator" w:id="0">
    <w:p w14:paraId="3B5C8605" w14:textId="77777777" w:rsidR="00CF6F18" w:rsidRDefault="00CF6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1DC2CA67" w:rsidR="003500B4" w:rsidRPr="00D05E20" w:rsidRDefault="00B72EBB" w:rsidP="00B72EBB">
    <w:pPr>
      <w:pStyle w:val="Header"/>
      <w:tabs>
        <w:tab w:val="left" w:pos="372"/>
        <w:tab w:val="right" w:pos="8640"/>
      </w:tabs>
      <w:rPr>
        <w:color w:val="FF0000"/>
        <w:sz w:val="20"/>
      </w:rPr>
    </w:pPr>
    <w:r w:rsidRPr="00B72EBB">
      <w:rPr>
        <w:color w:val="1F497D" w:themeColor="text2"/>
        <w:sz w:val="32"/>
        <w:szCs w:val="32"/>
      </w:rPr>
      <w:t>25DCE113</w:t>
    </w:r>
    <w:r>
      <w:rPr>
        <w:color w:val="000000" w:themeColor="text1"/>
        <w:sz w:val="20"/>
      </w:rPr>
      <w:tab/>
    </w:r>
    <w:r>
      <w:rPr>
        <w:color w:val="000000" w:themeColor="text1"/>
        <w:sz w:val="20"/>
      </w:rPr>
      <w:tab/>
    </w:r>
    <w:r w:rsidR="00FB4AA3" w:rsidRPr="00D05E20">
      <w:rPr>
        <w:color w:val="000000" w:themeColor="text1"/>
        <w:sz w:val="20"/>
      </w:rPr>
      <w:t xml:space="preserve">Department of </w:t>
    </w:r>
    <w:r w:rsidR="00FB4AA3"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16"/>
  </w:num>
  <w:num w:numId="11" w16cid:durableId="50156283">
    <w:abstractNumId w:val="9"/>
  </w:num>
  <w:num w:numId="12" w16cid:durableId="653097972">
    <w:abstractNumId w:val="11"/>
  </w:num>
  <w:num w:numId="13" w16cid:durableId="854926486">
    <w:abstractNumId w:val="9"/>
    <w:lvlOverride w:ilvl="0">
      <w:startOverride w:val="1"/>
    </w:lvlOverride>
  </w:num>
  <w:num w:numId="14" w16cid:durableId="1021977915">
    <w:abstractNumId w:val="9"/>
    <w:lvlOverride w:ilvl="0">
      <w:startOverride w:val="1"/>
    </w:lvlOverride>
  </w:num>
  <w:num w:numId="15" w16cid:durableId="578102524">
    <w:abstractNumId w:val="13"/>
  </w:num>
  <w:num w:numId="16" w16cid:durableId="1049568455">
    <w:abstractNumId w:val="10"/>
  </w:num>
  <w:num w:numId="17" w16cid:durableId="422804544">
    <w:abstractNumId w:val="14"/>
  </w:num>
  <w:num w:numId="18" w16cid:durableId="1185361947">
    <w:abstractNumId w:val="15"/>
  </w:num>
  <w:num w:numId="19" w16cid:durableId="1387530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D79EF"/>
    <w:rsid w:val="001040C6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7B4A"/>
    <w:rsid w:val="003017A0"/>
    <w:rsid w:val="003043E5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E3FF2"/>
    <w:rsid w:val="00611615"/>
    <w:rsid w:val="00623B06"/>
    <w:rsid w:val="00650F58"/>
    <w:rsid w:val="00663804"/>
    <w:rsid w:val="00664A9C"/>
    <w:rsid w:val="006757BA"/>
    <w:rsid w:val="006D3E18"/>
    <w:rsid w:val="00710098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5761F"/>
    <w:rsid w:val="0089029E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72EBB"/>
    <w:rsid w:val="00B94737"/>
    <w:rsid w:val="00C23F9F"/>
    <w:rsid w:val="00C700B1"/>
    <w:rsid w:val="00C7323D"/>
    <w:rsid w:val="00C96C80"/>
    <w:rsid w:val="00CB0664"/>
    <w:rsid w:val="00CF6F18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A33C1"/>
    <w:rsid w:val="00FB4AA3"/>
    <w:rsid w:val="00FC3892"/>
    <w:rsid w:val="00FC693F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PritTejani7/student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 Tejani</cp:lastModifiedBy>
  <cp:revision>2</cp:revision>
  <dcterms:created xsi:type="dcterms:W3CDTF">2026-10-13T08:18:00Z</dcterms:created>
  <dcterms:modified xsi:type="dcterms:W3CDTF">2026-10-13T08:18:00Z</dcterms:modified>
  <cp:category/>
</cp:coreProperties>
</file>